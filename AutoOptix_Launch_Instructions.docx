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E76F" w14:textId="77777777" w:rsidR="00C512A9" w:rsidRDefault="00B27389">
      <w:pPr>
        <w:pStyle w:val="Title"/>
      </w:pPr>
      <w:r>
        <w:t>How to Launch AutoOptix Application</w:t>
      </w:r>
    </w:p>
    <w:p w14:paraId="6830643D" w14:textId="77777777" w:rsidR="00C512A9" w:rsidRDefault="00B27389">
      <w:pPr>
        <w:pStyle w:val="Heading1"/>
      </w:pPr>
      <w:r>
        <w:t>Prerequisites</w:t>
      </w:r>
    </w:p>
    <w:p w14:paraId="5D9B6D1D" w14:textId="001C8095" w:rsidR="00C512A9" w:rsidRDefault="00B27389">
      <w:r>
        <w:t>Ensure you have Python 3.8 or higher installed on your system.</w:t>
      </w:r>
    </w:p>
    <w:p w14:paraId="11199E99" w14:textId="77777777" w:rsidR="00C512A9" w:rsidRDefault="00B27389">
      <w:pPr>
        <w:pStyle w:val="Heading1"/>
      </w:pPr>
      <w:r>
        <w:t>Installation Steps</w:t>
      </w:r>
    </w:p>
    <w:p w14:paraId="7BBC198A" w14:textId="79ADE962" w:rsidR="009F7EC8" w:rsidRDefault="00B27389" w:rsidP="009F7EC8">
      <w:pPr>
        <w:pStyle w:val="ListParagraph"/>
        <w:numPr>
          <w:ilvl w:val="0"/>
          <w:numId w:val="10"/>
        </w:numPr>
      </w:pPr>
      <w:r>
        <w:t>Extract the provided zip file to a folder on your computer</w:t>
      </w:r>
    </w:p>
    <w:p w14:paraId="53BA0C1E" w14:textId="322E7D2D" w:rsidR="009F7EC8" w:rsidRDefault="00144AEB" w:rsidP="009F7EC8">
      <w:pPr>
        <w:pStyle w:val="ListParagraph"/>
        <w:numPr>
          <w:ilvl w:val="0"/>
          <w:numId w:val="10"/>
        </w:numPr>
      </w:pPr>
      <w:r>
        <w:t>Run this AutoOptix_Run file</w:t>
      </w:r>
      <w:r>
        <w:t>.</w:t>
      </w:r>
    </w:p>
    <w:p w14:paraId="52D97F26" w14:textId="581A5743" w:rsidR="00144AEB" w:rsidRDefault="003E79EF" w:rsidP="009F7EC8">
      <w:pPr>
        <w:pStyle w:val="ListParagraph"/>
        <w:numPr>
          <w:ilvl w:val="0"/>
          <w:numId w:val="10"/>
        </w:numPr>
      </w:pPr>
      <w:r>
        <w:t>After running AutoOptix_Run file, it will check whether the environment is created and dependencies are installed. If not, it will automatically do that and it will take 5 to 10 minutes.</w:t>
      </w:r>
    </w:p>
    <w:p w14:paraId="58B5F4E2" w14:textId="77777777" w:rsidR="00766BFF" w:rsidRDefault="00766BFF" w:rsidP="00766BFF">
      <w:r w:rsidRPr="00766B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7D84A7" wp14:editId="7AC4F8B9">
                <wp:simplePos x="0" y="0"/>
                <wp:positionH relativeFrom="column">
                  <wp:posOffset>826095</wp:posOffset>
                </wp:positionH>
                <wp:positionV relativeFrom="paragraph">
                  <wp:posOffset>1624965</wp:posOffset>
                </wp:positionV>
                <wp:extent cx="1844474" cy="200869"/>
                <wp:effectExtent l="19050" t="19050" r="22860" b="27940"/>
                <wp:wrapNone/>
                <wp:docPr id="3115963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474" cy="200869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9461C" id="Rectangle 1" o:spid="_x0000_s1026" style="position:absolute;margin-left:65.05pt;margin-top:127.95pt;width:145.25pt;height:15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" filled="f" strokecolor="red" strokeweight="3pt">
                <v:stroke joinstyle="round"/>
              </v:rect>
            </w:pict>
          </mc:Fallback>
        </mc:AlternateContent>
      </w:r>
      <w:r w:rsidR="00816126" w:rsidRPr="00766BFF">
        <w:rPr>
          <w:b/>
          <w:bCs/>
        </w:rPr>
        <w:t>Reference Screenshot Provided below:</w:t>
      </w:r>
      <w:r w:rsidR="007E7B69" w:rsidRPr="00766BFF">
        <w:rPr>
          <w:b/>
          <w:bCs/>
          <w:noProof/>
        </w:rPr>
        <w:drawing>
          <wp:inline distT="0" distB="0" distL="0" distR="0" wp14:anchorId="05B50467" wp14:editId="04B18BB7">
            <wp:extent cx="3253563" cy="3544275"/>
            <wp:effectExtent l="0" t="0" r="4445" b="0"/>
            <wp:docPr id="8050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56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2409" cy="356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577B" w14:textId="6A4766D8" w:rsidR="0007772C" w:rsidRDefault="00766BFF" w:rsidP="00766BFF">
      <w:r>
        <w:lastRenderedPageBreak/>
        <w:t xml:space="preserve">Run </w:t>
      </w:r>
      <w:r w:rsidR="00F84819">
        <w:t xml:space="preserve">this AutoOptix_Run </w:t>
      </w:r>
      <w:r w:rsidR="00DE217A">
        <w:t xml:space="preserve">file </w:t>
      </w:r>
      <w:r w:rsidR="007D61CE" w:rsidRPr="00F84819">
        <w:drawing>
          <wp:inline distT="0" distB="0" distL="0" distR="0" wp14:anchorId="5BD08C5D" wp14:editId="5814FED2">
            <wp:extent cx="4522599" cy="2721935"/>
            <wp:effectExtent l="0" t="0" r="0" b="2540"/>
            <wp:docPr id="922258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582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714" cy="273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9AC3" w14:textId="596E0260" w:rsidR="00283EFA" w:rsidRDefault="00283EFA" w:rsidP="00283EFA">
      <w:pPr>
        <w:pStyle w:val="Heading1"/>
      </w:pPr>
      <w:r>
        <w:t>Automated Environment Setup</w:t>
      </w:r>
      <w:r w:rsidR="00F04EA7">
        <w:t>:</w:t>
      </w:r>
    </w:p>
    <w:p w14:paraId="2131E0C0" w14:textId="39DDFB14" w:rsidR="005E5903" w:rsidRDefault="00D618FA" w:rsidP="00816126">
      <w:pPr>
        <w:ind w:left="360"/>
      </w:pPr>
      <w:r w:rsidRPr="00A611CC">
        <w:drawing>
          <wp:inline distT="0" distB="0" distL="0" distR="0" wp14:anchorId="069F9C95" wp14:editId="4F9874BA">
            <wp:extent cx="2705971" cy="2594345"/>
            <wp:effectExtent l="0" t="0" r="0" b="0"/>
            <wp:docPr id="1742279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930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523" cy="263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371" w:rsidRPr="00004371">
        <w:drawing>
          <wp:inline distT="0" distB="0" distL="0" distR="0" wp14:anchorId="432416EF" wp14:editId="4FE4C5BC">
            <wp:extent cx="5486400" cy="1828800"/>
            <wp:effectExtent l="0" t="0" r="0" b="0"/>
            <wp:docPr id="562084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848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8E61" w14:textId="77777777" w:rsidR="00F04EA7" w:rsidRDefault="00F04EA7" w:rsidP="00F04EA7">
      <w:r>
        <w:t>Once you see the above image on your terminal, it means installation is done.</w:t>
      </w:r>
    </w:p>
    <w:p w14:paraId="1F58DCE8" w14:textId="77777777" w:rsidR="00F04EA7" w:rsidRDefault="00F04EA7" w:rsidP="00F04EA7">
      <w:r>
        <w:lastRenderedPageBreak/>
        <w:t>Now you can press any key to continue; once pressed, the app will launch automatically in the browser.</w:t>
      </w:r>
    </w:p>
    <w:p w14:paraId="2F1F7691" w14:textId="77777777" w:rsidR="00F04EA7" w:rsidRDefault="00F04EA7" w:rsidP="00F04EA7">
      <w:r>
        <w:t>Once you see Local URL and Network URL, the app is launching.</w:t>
      </w:r>
    </w:p>
    <w:p w14:paraId="65145AB0" w14:textId="77777777" w:rsidR="00F04EA7" w:rsidRDefault="00F04EA7" w:rsidP="00F04EA7">
      <w:r>
        <w:t>The tool will launch on this URL: https://localhost:8501</w:t>
      </w:r>
    </w:p>
    <w:p w14:paraId="244C103E" w14:textId="77777777" w:rsidR="005E5903" w:rsidRDefault="005E5903" w:rsidP="00D24C47"/>
    <w:p w14:paraId="746E6753" w14:textId="07DA935D" w:rsidR="00C512A9" w:rsidRDefault="00C512A9" w:rsidP="00D24C47"/>
    <w:sectPr w:rsidR="00C512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8F462F"/>
    <w:multiLevelType w:val="hybridMultilevel"/>
    <w:tmpl w:val="72C0A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821576">
    <w:abstractNumId w:val="8"/>
  </w:num>
  <w:num w:numId="2" w16cid:durableId="143744154">
    <w:abstractNumId w:val="6"/>
  </w:num>
  <w:num w:numId="3" w16cid:durableId="224338434">
    <w:abstractNumId w:val="5"/>
  </w:num>
  <w:num w:numId="4" w16cid:durableId="1348211935">
    <w:abstractNumId w:val="4"/>
  </w:num>
  <w:num w:numId="5" w16cid:durableId="399334352">
    <w:abstractNumId w:val="7"/>
  </w:num>
  <w:num w:numId="6" w16cid:durableId="1709331331">
    <w:abstractNumId w:val="3"/>
  </w:num>
  <w:num w:numId="7" w16cid:durableId="2056657325">
    <w:abstractNumId w:val="2"/>
  </w:num>
  <w:num w:numId="8" w16cid:durableId="1064183374">
    <w:abstractNumId w:val="1"/>
  </w:num>
  <w:num w:numId="9" w16cid:durableId="672684177">
    <w:abstractNumId w:val="0"/>
  </w:num>
  <w:num w:numId="10" w16cid:durableId="1891524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71"/>
    <w:rsid w:val="00034616"/>
    <w:rsid w:val="0006063C"/>
    <w:rsid w:val="0007772C"/>
    <w:rsid w:val="000D202A"/>
    <w:rsid w:val="001009C5"/>
    <w:rsid w:val="00130128"/>
    <w:rsid w:val="00137B05"/>
    <w:rsid w:val="00144AEB"/>
    <w:rsid w:val="0015074B"/>
    <w:rsid w:val="00150B0D"/>
    <w:rsid w:val="00280495"/>
    <w:rsid w:val="00283EFA"/>
    <w:rsid w:val="0029639D"/>
    <w:rsid w:val="00325C73"/>
    <w:rsid w:val="00326F90"/>
    <w:rsid w:val="00386F96"/>
    <w:rsid w:val="003E79EF"/>
    <w:rsid w:val="00514F82"/>
    <w:rsid w:val="005C02FA"/>
    <w:rsid w:val="005C68F6"/>
    <w:rsid w:val="005E5903"/>
    <w:rsid w:val="00633E60"/>
    <w:rsid w:val="007613FE"/>
    <w:rsid w:val="00766BFF"/>
    <w:rsid w:val="007D61CE"/>
    <w:rsid w:val="007E7B69"/>
    <w:rsid w:val="00805389"/>
    <w:rsid w:val="00816126"/>
    <w:rsid w:val="00846DC6"/>
    <w:rsid w:val="009579C9"/>
    <w:rsid w:val="00994526"/>
    <w:rsid w:val="009F7EC8"/>
    <w:rsid w:val="00A01878"/>
    <w:rsid w:val="00A611CC"/>
    <w:rsid w:val="00AA1D8D"/>
    <w:rsid w:val="00AD698D"/>
    <w:rsid w:val="00B27389"/>
    <w:rsid w:val="00B47730"/>
    <w:rsid w:val="00B63074"/>
    <w:rsid w:val="00C32B06"/>
    <w:rsid w:val="00C512A9"/>
    <w:rsid w:val="00C65314"/>
    <w:rsid w:val="00CA3940"/>
    <w:rsid w:val="00CB0664"/>
    <w:rsid w:val="00D150C3"/>
    <w:rsid w:val="00D24C47"/>
    <w:rsid w:val="00D618FA"/>
    <w:rsid w:val="00D7091F"/>
    <w:rsid w:val="00DC6949"/>
    <w:rsid w:val="00DE217A"/>
    <w:rsid w:val="00EA27EE"/>
    <w:rsid w:val="00F04EA7"/>
    <w:rsid w:val="00F84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5BFEBD-AE79-49E9-83EE-74B363B84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7E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135</Words>
  <Characters>675</Characters>
  <Application>Microsoft Office Word</Application>
  <DocSecurity>0</DocSecurity>
  <Lines>27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Pagar, Rohit (Cognizant)</cp:lastModifiedBy>
  <cp:revision>46</cp:revision>
  <dcterms:created xsi:type="dcterms:W3CDTF">2013-12-23T23:15:00Z</dcterms:created>
  <dcterms:modified xsi:type="dcterms:W3CDTF">2025-12-19T19:14:00Z</dcterms:modified>
  <cp:category/>
</cp:coreProperties>
</file>